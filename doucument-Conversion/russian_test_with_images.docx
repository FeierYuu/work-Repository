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C129" w14:textId="77777777" w:rsidR="00E5657E" w:rsidRDefault="00000000">
      <w:pPr>
        <w:pStyle w:val="aa"/>
      </w:pPr>
      <w:r>
        <w:t>Тестовый документ с изображениями</w:t>
      </w:r>
    </w:p>
    <w:p w14:paraId="2D1B161E" w14:textId="77777777" w:rsidR="00E5657E" w:rsidRDefault="00000000">
      <w:r>
        <w:t>Это тестовый документ для проверки функциональности преобразования документов в презентации, содержащий следующее:</w:t>
      </w:r>
    </w:p>
    <w:p w14:paraId="032C36AC" w14:textId="77777777" w:rsidR="00E5657E" w:rsidRDefault="00000000">
      <w:r>
        <w:t>1. Заголовки и параграфы текста</w:t>
      </w:r>
    </w:p>
    <w:p w14:paraId="523A19AF" w14:textId="77777777" w:rsidR="00E5657E" w:rsidRDefault="00000000">
      <w:r>
        <w:t>2. Табличные данные</w:t>
      </w:r>
    </w:p>
    <w:p w14:paraId="19F82712" w14:textId="77777777" w:rsidR="00E5657E" w:rsidRDefault="00000000">
      <w:r>
        <w:t>3. Математические формулы</w:t>
      </w:r>
    </w:p>
    <w:p w14:paraId="5FFF9582" w14:textId="77777777" w:rsidR="00E5657E" w:rsidRDefault="00000000">
      <w:r>
        <w:t>4. Изображения</w:t>
      </w:r>
    </w:p>
    <w:p w14:paraId="6B17905D" w14:textId="77777777" w:rsidR="00E5657E" w:rsidRDefault="00000000">
      <w:pPr>
        <w:pStyle w:val="1"/>
      </w:pPr>
      <w:r>
        <w:t>Первая часть: Пример текста</w:t>
      </w:r>
    </w:p>
    <w:p w14:paraId="020A2E75" w14:textId="77777777" w:rsidR="00E5657E" w:rsidRDefault="00000000">
      <w:r>
        <w:t>Это пример текста для проверки извлечения и преобразования текстового содержимого.</w:t>
      </w:r>
    </w:p>
    <w:p w14:paraId="5BA4FCEB" w14:textId="77777777" w:rsidR="00E5657E" w:rsidRDefault="00000000">
      <w:pPr>
        <w:rPr>
          <w:lang w:eastAsia="zh-CN"/>
        </w:rPr>
      </w:pPr>
      <w:r>
        <w:t>Текстовое содержимое, состоящее из нескольких абзацев, должно быть обработано правильно.</w:t>
      </w:r>
    </w:p>
    <w:p w14:paraId="037FAA4C" w14:textId="51B6BBF2" w:rsidR="00BF6480" w:rsidRDefault="00BF6480">
      <w:pPr>
        <w:rPr>
          <w:lang w:eastAsia="zh-CN"/>
        </w:rPr>
      </w:pPr>
      <w:r w:rsidRPr="00BF6480">
        <w:rPr>
          <w:noProof/>
          <w:lang w:eastAsia="zh-CN"/>
        </w:rPr>
        <w:drawing>
          <wp:inline distT="0" distB="0" distL="0" distR="0" wp14:anchorId="6A55069B" wp14:editId="44353AA7">
            <wp:extent cx="2867091" cy="1378792"/>
            <wp:effectExtent l="0" t="0" r="3175" b="5715"/>
            <wp:docPr id="1972371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1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07" cy="14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A8F9" w14:textId="77777777" w:rsidR="00E5657E" w:rsidRDefault="00000000">
      <w:pPr>
        <w:pStyle w:val="1"/>
      </w:pPr>
      <w:r>
        <w:t>Примеры математических формул</w:t>
      </w:r>
    </w:p>
    <w:p w14:paraId="666A54FC" w14:textId="77777777" w:rsidR="00E5657E" w:rsidRDefault="00000000">
      <w:r>
        <w:t>Ниже приведена математическая формула:</w:t>
      </w:r>
    </w:p>
    <w:p w14:paraId="184B4368" w14:textId="77777777" w:rsidR="00E5657E" w:rsidRDefault="00000000">
      <w:r>
        <w:t>$\sum_{i=1}^{n} i = \frac{n(n+1)}{2}$</w:t>
      </w:r>
    </w:p>
    <w:p w14:paraId="1A65A9ED" w14:textId="77777777" w:rsidR="00E5657E" w:rsidRDefault="00000000">
      <w:pPr>
        <w:pStyle w:val="1"/>
      </w:pPr>
      <w:r>
        <w:t>Пример таблицы данных</w:t>
      </w:r>
    </w:p>
    <w:p w14:paraId="4934A4F7" w14:textId="77777777" w:rsidR="00E5657E" w:rsidRDefault="00000000">
      <w:r>
        <w:t>Вот простая таблица: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657E" w14:paraId="1985810A" w14:textId="77777777">
        <w:tc>
          <w:tcPr>
            <w:tcW w:w="2880" w:type="dxa"/>
          </w:tcPr>
          <w:p w14:paraId="03A97698" w14:textId="77777777" w:rsidR="00E5657E" w:rsidRDefault="00000000" w:rsidP="00EA29F5">
            <w:pPr>
              <w:jc w:val="center"/>
            </w:pPr>
            <w:r>
              <w:t>Имя</w:t>
            </w:r>
          </w:p>
        </w:tc>
        <w:tc>
          <w:tcPr>
            <w:tcW w:w="2880" w:type="dxa"/>
          </w:tcPr>
          <w:p w14:paraId="1737570D" w14:textId="77777777" w:rsidR="00E5657E" w:rsidRDefault="00000000" w:rsidP="00EA29F5">
            <w:pPr>
              <w:jc w:val="center"/>
            </w:pPr>
            <w:r>
              <w:t>Возраст</w:t>
            </w:r>
          </w:p>
        </w:tc>
        <w:tc>
          <w:tcPr>
            <w:tcW w:w="2880" w:type="dxa"/>
          </w:tcPr>
          <w:p w14:paraId="4113392E" w14:textId="77777777" w:rsidR="00E5657E" w:rsidRDefault="00000000" w:rsidP="00EA29F5">
            <w:pPr>
              <w:jc w:val="center"/>
            </w:pPr>
            <w:r>
              <w:t>Город</w:t>
            </w:r>
          </w:p>
        </w:tc>
      </w:tr>
      <w:tr w:rsidR="00E5657E" w14:paraId="40FCCE3B" w14:textId="77777777">
        <w:tc>
          <w:tcPr>
            <w:tcW w:w="2880" w:type="dxa"/>
          </w:tcPr>
          <w:p w14:paraId="31B4229E" w14:textId="77777777" w:rsidR="00E5657E" w:rsidRDefault="00000000" w:rsidP="00EA29F5">
            <w:pPr>
              <w:jc w:val="center"/>
            </w:pPr>
            <w:r>
              <w:t>Иван</w:t>
            </w:r>
          </w:p>
        </w:tc>
        <w:tc>
          <w:tcPr>
            <w:tcW w:w="2880" w:type="dxa"/>
          </w:tcPr>
          <w:p w14:paraId="66A0D3E6" w14:textId="77777777" w:rsidR="00E5657E" w:rsidRDefault="00000000" w:rsidP="00EA29F5">
            <w:pPr>
              <w:jc w:val="center"/>
            </w:pPr>
            <w:r>
              <w:t>28</w:t>
            </w:r>
          </w:p>
        </w:tc>
        <w:tc>
          <w:tcPr>
            <w:tcW w:w="2880" w:type="dxa"/>
          </w:tcPr>
          <w:p w14:paraId="42EE09DA" w14:textId="77777777" w:rsidR="00E5657E" w:rsidRDefault="00000000" w:rsidP="00EA29F5">
            <w:pPr>
              <w:jc w:val="center"/>
            </w:pPr>
            <w:r>
              <w:t>Москва</w:t>
            </w:r>
          </w:p>
        </w:tc>
      </w:tr>
      <w:tr w:rsidR="00E5657E" w14:paraId="74CDFBB5" w14:textId="77777777">
        <w:tc>
          <w:tcPr>
            <w:tcW w:w="2880" w:type="dxa"/>
          </w:tcPr>
          <w:p w14:paraId="3D8085B3" w14:textId="77777777" w:rsidR="00E5657E" w:rsidRDefault="00000000" w:rsidP="00EA29F5">
            <w:pPr>
              <w:jc w:val="center"/>
            </w:pPr>
            <w:r>
              <w:t>Анна</w:t>
            </w:r>
          </w:p>
        </w:tc>
        <w:tc>
          <w:tcPr>
            <w:tcW w:w="2880" w:type="dxa"/>
          </w:tcPr>
          <w:p w14:paraId="0695FCD2" w14:textId="77777777" w:rsidR="00E5657E" w:rsidRDefault="00000000" w:rsidP="00EA29F5">
            <w:pPr>
              <w:jc w:val="center"/>
            </w:pPr>
            <w:r>
              <w:t>32</w:t>
            </w:r>
          </w:p>
        </w:tc>
        <w:tc>
          <w:tcPr>
            <w:tcW w:w="2880" w:type="dxa"/>
          </w:tcPr>
          <w:p w14:paraId="4310C122" w14:textId="77777777" w:rsidR="00E5657E" w:rsidRDefault="00000000" w:rsidP="00EA29F5">
            <w:pPr>
              <w:jc w:val="center"/>
            </w:pPr>
            <w:r>
              <w:t>Санкт-Петербург</w:t>
            </w:r>
          </w:p>
        </w:tc>
      </w:tr>
    </w:tbl>
    <w:p w14:paraId="1D3E3E1A" w14:textId="77777777" w:rsidR="00E5657E" w:rsidRDefault="00000000">
      <w:pPr>
        <w:pStyle w:val="1"/>
      </w:pPr>
      <w:r>
        <w:lastRenderedPageBreak/>
        <w:t>Примеры изображений</w:t>
      </w:r>
    </w:p>
    <w:p w14:paraId="77E11BC5" w14:textId="77777777" w:rsidR="00E5657E" w:rsidRDefault="00000000">
      <w:r>
        <w:t>Ниже приведены тестовые изображения:</w:t>
      </w:r>
    </w:p>
    <w:p w14:paraId="11F35AD7" w14:textId="77777777" w:rsidR="00E5657E" w:rsidRDefault="00000000">
      <w:r>
        <w:rPr>
          <w:noProof/>
        </w:rPr>
        <w:drawing>
          <wp:inline distT="0" distB="0" distL="0" distR="0" wp14:anchorId="1984A357" wp14:editId="107B01F2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0C3" w14:textId="77777777" w:rsidR="00E5657E" w:rsidRDefault="00000000">
      <w:r>
        <w:t>Это первое тестовое изображение - синее фоновое изображение</w:t>
      </w:r>
    </w:p>
    <w:p w14:paraId="0FBA0DB2" w14:textId="77777777" w:rsidR="00E5657E" w:rsidRDefault="00000000">
      <w:r>
        <w:br/>
        <w:t>Второе тестовое изображение</w:t>
      </w:r>
      <w:r>
        <w:t>：</w:t>
      </w:r>
    </w:p>
    <w:p w14:paraId="6FAC2BDF" w14:textId="77777777" w:rsidR="00E5657E" w:rsidRDefault="00000000">
      <w:r>
        <w:rPr>
          <w:noProof/>
        </w:rPr>
        <w:drawing>
          <wp:inline distT="0" distB="0" distL="0" distR="0" wp14:anchorId="5A066360" wp14:editId="421F3823">
            <wp:extent cx="27432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EB6B" w14:textId="77777777" w:rsidR="00E5657E" w:rsidRDefault="00000000">
      <w:r>
        <w:lastRenderedPageBreak/>
        <w:t>Это второе тестовое изображение - красное фоновое изображение</w:t>
      </w:r>
    </w:p>
    <w:p w14:paraId="392346CE" w14:textId="77777777" w:rsidR="00E5657E" w:rsidRDefault="00000000">
      <w:pPr>
        <w:pStyle w:val="1"/>
      </w:pPr>
      <w:r>
        <w:t>Конец документа</w:t>
      </w:r>
    </w:p>
    <w:p w14:paraId="19602BFF" w14:textId="77777777" w:rsidR="00E5657E" w:rsidRDefault="00000000">
      <w:r>
        <w:t>Это заключительная часть документа, которая будет содержаться на последней странице презентации.</w:t>
      </w:r>
    </w:p>
    <w:sectPr w:rsidR="00E56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962707">
    <w:abstractNumId w:val="8"/>
  </w:num>
  <w:num w:numId="2" w16cid:durableId="2013144128">
    <w:abstractNumId w:val="6"/>
  </w:num>
  <w:num w:numId="3" w16cid:durableId="223218968">
    <w:abstractNumId w:val="5"/>
  </w:num>
  <w:num w:numId="4" w16cid:durableId="1779521576">
    <w:abstractNumId w:val="4"/>
  </w:num>
  <w:num w:numId="5" w16cid:durableId="1211116499">
    <w:abstractNumId w:val="7"/>
  </w:num>
  <w:num w:numId="6" w16cid:durableId="1813523367">
    <w:abstractNumId w:val="3"/>
  </w:num>
  <w:num w:numId="7" w16cid:durableId="1115364499">
    <w:abstractNumId w:val="2"/>
  </w:num>
  <w:num w:numId="8" w16cid:durableId="180172001">
    <w:abstractNumId w:val="1"/>
  </w:num>
  <w:num w:numId="9" w16cid:durableId="54449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642"/>
    <w:rsid w:val="00AA1D8D"/>
    <w:rsid w:val="00B47730"/>
    <w:rsid w:val="00BF6480"/>
    <w:rsid w:val="00CB0664"/>
    <w:rsid w:val="00DF1A76"/>
    <w:rsid w:val="00E5657E"/>
    <w:rsid w:val="00EA2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DCADF"/>
  <w14:defaultImageDpi w14:val="300"/>
  <w15:docId w15:val="{655B16B3-D4EA-F14F-A5BF-2665F0F0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泽亮 王</cp:lastModifiedBy>
  <cp:revision>3</cp:revision>
  <dcterms:created xsi:type="dcterms:W3CDTF">2013-12-23T23:15:00Z</dcterms:created>
  <dcterms:modified xsi:type="dcterms:W3CDTF">2025-11-25T11:21:00Z</dcterms:modified>
  <cp:category/>
</cp:coreProperties>
</file>